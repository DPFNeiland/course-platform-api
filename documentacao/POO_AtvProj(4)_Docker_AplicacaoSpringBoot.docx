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E2643" w14:textId="77777777" w:rsidR="00592255" w:rsidRPr="004A4C5E" w:rsidRDefault="00A10D4B" w:rsidP="00105911">
      <w:pPr>
        <w:pBdr>
          <w:bottom w:val="single" w:sz="4" w:space="1" w:color="auto"/>
        </w:pBdr>
        <w:jc w:val="center"/>
        <w:rPr>
          <w:lang w:val="pt-BR"/>
        </w:rPr>
      </w:pPr>
      <w:r w:rsidRPr="004A4C5E">
        <w:rPr>
          <w:b/>
          <w:sz w:val="24"/>
          <w:lang w:val="pt-BR"/>
        </w:rPr>
        <w:t>PROGRAMAÇÃO ORIENTADA A OBJETOS</w:t>
      </w:r>
    </w:p>
    <w:p w14:paraId="792EB09A" w14:textId="77777777" w:rsidR="00592255" w:rsidRPr="004A4C5E" w:rsidRDefault="00592255">
      <w:pPr>
        <w:rPr>
          <w:lang w:val="pt-BR"/>
        </w:rPr>
      </w:pPr>
    </w:p>
    <w:p w14:paraId="0F3A031A" w14:textId="7B0FEB46" w:rsidR="00592255" w:rsidRPr="004A4C5E" w:rsidRDefault="00A10D4B">
      <w:pPr>
        <w:rPr>
          <w:lang w:val="pt-BR"/>
        </w:rPr>
      </w:pPr>
      <w:proofErr w:type="spellStart"/>
      <w:proofErr w:type="gramStart"/>
      <w:r w:rsidRPr="004A4C5E">
        <w:rPr>
          <w:b/>
          <w:lang w:val="pt-BR"/>
        </w:rPr>
        <w:t>AtiPr</w:t>
      </w:r>
      <w:r w:rsidR="00D34F83">
        <w:rPr>
          <w:b/>
          <w:lang w:val="pt-BR"/>
        </w:rPr>
        <w:t>oj</w:t>
      </w:r>
      <w:proofErr w:type="spellEnd"/>
      <w:r w:rsidR="00D34F83">
        <w:rPr>
          <w:b/>
          <w:lang w:val="pt-BR"/>
        </w:rPr>
        <w:t>(</w:t>
      </w:r>
      <w:proofErr w:type="gramEnd"/>
      <w:r w:rsidR="005F6D54">
        <w:rPr>
          <w:b/>
          <w:lang w:val="pt-BR"/>
        </w:rPr>
        <w:t>4</w:t>
      </w:r>
      <w:r w:rsidRPr="004A4C5E">
        <w:rPr>
          <w:b/>
          <w:lang w:val="pt-BR"/>
        </w:rPr>
        <w:t xml:space="preserve">) - ATIVIDADE DE PROJETO EM GRUPO: </w:t>
      </w:r>
      <w:r w:rsidR="005F6D54">
        <w:rPr>
          <w:b/>
          <w:lang w:val="pt-BR"/>
        </w:rPr>
        <w:t>Execução da aplicação via Tecnologias Docker</w:t>
      </w:r>
    </w:p>
    <w:p w14:paraId="3F95B95D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>Entrega: conforme tarefa disponível no CANVAS</w:t>
      </w:r>
    </w:p>
    <w:p w14:paraId="6DF4F21C" w14:textId="77777777" w:rsidR="00592255" w:rsidRPr="004A4C5E" w:rsidRDefault="00A10D4B" w:rsidP="00105911">
      <w:pPr>
        <w:pBdr>
          <w:bottom w:val="single" w:sz="4" w:space="1" w:color="auto"/>
        </w:pBdr>
        <w:rPr>
          <w:lang w:val="pt-BR"/>
        </w:rPr>
      </w:pPr>
      <w:r w:rsidRPr="004A4C5E">
        <w:rPr>
          <w:b/>
          <w:lang w:val="pt-BR"/>
        </w:rPr>
        <w:t>PROFA ANDRÉIA D. LELES</w:t>
      </w:r>
    </w:p>
    <w:p w14:paraId="5E9C7A94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Betina Volpi 311945</w:t>
      </w:r>
    </w:p>
    <w:p w14:paraId="3417758E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Ícaro Dias 311950</w:t>
      </w:r>
    </w:p>
    <w:p w14:paraId="030590BF" w14:textId="77777777" w:rsidR="00964597" w:rsidRPr="0073623A" w:rsidRDefault="00964597" w:rsidP="00964597">
      <w:pPr>
        <w:spacing w:line="240" w:lineRule="auto"/>
        <w:rPr>
          <w:bCs/>
          <w:i/>
          <w:noProof/>
          <w:lang w:eastAsia="pt-BR"/>
        </w:rPr>
      </w:pPr>
      <w:r w:rsidRPr="0073623A">
        <w:rPr>
          <w:bCs/>
          <w:i/>
          <w:noProof/>
          <w:lang w:eastAsia="pt-BR"/>
        </w:rPr>
        <w:t>Kayla Abreu 265325</w:t>
      </w:r>
    </w:p>
    <w:p w14:paraId="078E9FCB" w14:textId="77777777" w:rsidR="00964597" w:rsidRPr="0073623A" w:rsidRDefault="00964597" w:rsidP="00964597">
      <w:pPr>
        <w:spacing w:line="240" w:lineRule="auto"/>
        <w:rPr>
          <w:i/>
          <w:noProof/>
          <w:u w:val="single"/>
          <w:lang w:eastAsia="pt-BR"/>
        </w:rPr>
      </w:pPr>
      <w:r w:rsidRPr="0073623A">
        <w:rPr>
          <w:i/>
          <w:noProof/>
          <w:lang w:eastAsia="pt-BR"/>
        </w:rPr>
        <w:t>Rodrigo Neiland 311853</w:t>
      </w:r>
    </w:p>
    <w:p w14:paraId="6707E960" w14:textId="77777777" w:rsidR="00105911" w:rsidRPr="00FB7758" w:rsidRDefault="00105911" w:rsidP="00105911">
      <w:pPr>
        <w:pBdr>
          <w:bottom w:val="single" w:sz="4" w:space="1" w:color="auto"/>
        </w:pBdr>
        <w:rPr>
          <w:b/>
          <w:lang w:val="pt-BR"/>
        </w:rPr>
      </w:pPr>
    </w:p>
    <w:p w14:paraId="0D7FD9F6" w14:textId="2FF1B70B" w:rsidR="00592255" w:rsidRPr="002C2630" w:rsidRDefault="00A10D4B">
      <w:pPr>
        <w:rPr>
          <w:b/>
          <w:lang w:val="pt-BR"/>
        </w:rPr>
      </w:pPr>
      <w:r w:rsidRPr="002C2630">
        <w:rPr>
          <w:b/>
          <w:lang w:val="pt-BR"/>
        </w:rPr>
        <w:t>OBJETIVO:</w:t>
      </w:r>
    </w:p>
    <w:p w14:paraId="61EFD47B" w14:textId="17EE11D0" w:rsidR="0006195A" w:rsidRDefault="0006195A">
      <w:pPr>
        <w:rPr>
          <w:bCs/>
          <w:lang w:val="pt-BR"/>
        </w:rPr>
      </w:pPr>
      <w:r w:rsidRPr="0006195A">
        <w:rPr>
          <w:bCs/>
          <w:lang w:val="pt-BR"/>
        </w:rPr>
        <w:t xml:space="preserve">Aprender a rodar </w:t>
      </w:r>
      <w:r>
        <w:rPr>
          <w:bCs/>
          <w:lang w:val="pt-BR"/>
        </w:rPr>
        <w:t>a aplicação via Tecnologia Docker.</w:t>
      </w:r>
    </w:p>
    <w:p w14:paraId="3BEC26A3" w14:textId="5F834B1D" w:rsidR="0006195A" w:rsidRDefault="0006195A">
      <w:pPr>
        <w:rPr>
          <w:bCs/>
          <w:lang w:val="pt-BR"/>
        </w:rPr>
      </w:pPr>
      <w:r>
        <w:rPr>
          <w:bCs/>
          <w:lang w:val="pt-BR"/>
        </w:rPr>
        <w:t>Preparar a aplicação para rodar no Docker.</w:t>
      </w:r>
    </w:p>
    <w:p w14:paraId="600A383C" w14:textId="4888378B" w:rsidR="0006195A" w:rsidRPr="0006195A" w:rsidRDefault="0006195A">
      <w:pPr>
        <w:rPr>
          <w:bCs/>
          <w:lang w:val="pt-BR"/>
        </w:rPr>
      </w:pPr>
      <w:r>
        <w:rPr>
          <w:bCs/>
          <w:lang w:val="pt-BR"/>
        </w:rPr>
        <w:t>Orquestrar a aplicação com banco de dados via Docker-</w:t>
      </w:r>
      <w:proofErr w:type="spellStart"/>
      <w:r>
        <w:rPr>
          <w:bCs/>
          <w:lang w:val="pt-BR"/>
        </w:rPr>
        <w:t>Compose</w:t>
      </w:r>
      <w:proofErr w:type="spellEnd"/>
    </w:p>
    <w:p w14:paraId="753C4403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RECURSOS:</w:t>
      </w:r>
    </w:p>
    <w:p w14:paraId="240A2160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IDE </w:t>
      </w:r>
      <w:proofErr w:type="spellStart"/>
      <w:r w:rsidRPr="004A4C5E">
        <w:rPr>
          <w:lang w:val="pt-BR"/>
        </w:rPr>
        <w:t>IntelliJ</w:t>
      </w:r>
      <w:proofErr w:type="spellEnd"/>
      <w:r w:rsidRPr="004A4C5E">
        <w:rPr>
          <w:lang w:val="pt-BR"/>
        </w:rPr>
        <w:t xml:space="preserve"> </w:t>
      </w:r>
      <w:proofErr w:type="spellStart"/>
      <w:r w:rsidRPr="004A4C5E">
        <w:rPr>
          <w:lang w:val="pt-BR"/>
        </w:rPr>
        <w:t>Ultimate</w:t>
      </w:r>
      <w:proofErr w:type="spellEnd"/>
      <w:r w:rsidRPr="004A4C5E">
        <w:rPr>
          <w:lang w:val="pt-BR"/>
        </w:rPr>
        <w:t xml:space="preserve"> (aumentar a produtividade na codificação).</w:t>
      </w:r>
    </w:p>
    <w:p w14:paraId="33AF2423" w14:textId="14418C5E" w:rsidR="00592255" w:rsidRPr="004A4C5E" w:rsidRDefault="00A10D4B">
      <w:pPr>
        <w:rPr>
          <w:lang w:val="pt-BR"/>
        </w:rPr>
      </w:pPr>
      <w:r w:rsidRPr="004A4C5E">
        <w:rPr>
          <w:lang w:val="pt-BR"/>
        </w:rPr>
        <w:t>Referência: projeto-base “</w:t>
      </w:r>
      <w:r w:rsidR="005B2977" w:rsidRPr="005B2977">
        <w:rPr>
          <w:lang w:val="pt-BR"/>
        </w:rPr>
        <w:t>usuario-api-v2-postgres-docker-pgadmin</w:t>
      </w:r>
      <w:r w:rsidRPr="004A4C5E">
        <w:rPr>
          <w:lang w:val="pt-BR"/>
        </w:rPr>
        <w:t xml:space="preserve">” (código-fonte) e </w:t>
      </w:r>
      <w:proofErr w:type="spellStart"/>
      <w:r w:rsidRPr="004A4C5E">
        <w:rPr>
          <w:lang w:val="pt-BR"/>
        </w:rPr>
        <w:t>pdf</w:t>
      </w:r>
      <w:proofErr w:type="spellEnd"/>
      <w:r w:rsidRPr="004A4C5E">
        <w:rPr>
          <w:lang w:val="pt-BR"/>
        </w:rPr>
        <w:t xml:space="preserve"> sobre o assunto apresentados em aula - ESSES ARQUIVOS ESTÃO NO CANVAS.</w:t>
      </w:r>
    </w:p>
    <w:p w14:paraId="610A1865" w14:textId="77777777" w:rsidR="00592255" w:rsidRPr="004A4C5E" w:rsidRDefault="00A10D4B">
      <w:pPr>
        <w:rPr>
          <w:lang w:val="pt-BR"/>
        </w:rPr>
      </w:pPr>
      <w:r w:rsidRPr="004A4C5E">
        <w:rPr>
          <w:lang w:val="pt-BR"/>
        </w:rPr>
        <w:t xml:space="preserve">DEVE SER REALIZADA em grupo via </w:t>
      </w:r>
      <w:proofErr w:type="spellStart"/>
      <w:r w:rsidRPr="004A4C5E">
        <w:rPr>
          <w:lang w:val="pt-BR"/>
        </w:rPr>
        <w:t>GitHUB</w:t>
      </w:r>
      <w:proofErr w:type="spellEnd"/>
      <w:r w:rsidRPr="004A4C5E">
        <w:rPr>
          <w:lang w:val="pt-BR"/>
        </w:rPr>
        <w:t xml:space="preserve"> - repositório, </w:t>
      </w:r>
      <w:proofErr w:type="spellStart"/>
      <w:r w:rsidRPr="004A4C5E">
        <w:rPr>
          <w:lang w:val="pt-BR"/>
        </w:rPr>
        <w:t>branches</w:t>
      </w:r>
      <w:proofErr w:type="spellEnd"/>
      <w:r w:rsidRPr="004A4C5E">
        <w:rPr>
          <w:lang w:val="pt-BR"/>
        </w:rPr>
        <w:t xml:space="preserve"> e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 xml:space="preserve"> para controle de </w:t>
      </w:r>
      <w:proofErr w:type="spellStart"/>
      <w:r w:rsidRPr="004A4C5E">
        <w:rPr>
          <w:lang w:val="pt-BR"/>
        </w:rPr>
        <w:t>commit</w:t>
      </w:r>
      <w:proofErr w:type="spellEnd"/>
      <w:r w:rsidRPr="004A4C5E">
        <w:rPr>
          <w:lang w:val="pt-BR"/>
        </w:rPr>
        <w:t xml:space="preserve">, </w:t>
      </w:r>
      <w:proofErr w:type="spellStart"/>
      <w:r w:rsidRPr="004A4C5E">
        <w:rPr>
          <w:lang w:val="pt-BR"/>
        </w:rPr>
        <w:t>pull-request</w:t>
      </w:r>
      <w:proofErr w:type="spellEnd"/>
      <w:r w:rsidRPr="004A4C5E">
        <w:rPr>
          <w:lang w:val="pt-BR"/>
        </w:rPr>
        <w:t xml:space="preserve"> para merge para </w:t>
      </w:r>
      <w:proofErr w:type="spellStart"/>
      <w:r w:rsidRPr="004A4C5E">
        <w:rPr>
          <w:lang w:val="pt-BR"/>
        </w:rPr>
        <w:t>main</w:t>
      </w:r>
      <w:proofErr w:type="spellEnd"/>
      <w:r w:rsidRPr="004A4C5E">
        <w:rPr>
          <w:lang w:val="pt-BR"/>
        </w:rPr>
        <w:t>.</w:t>
      </w:r>
    </w:p>
    <w:p w14:paraId="5B56D80C" w14:textId="77777777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>METODOLOGIA APLICADA:</w:t>
      </w:r>
    </w:p>
    <w:p w14:paraId="2DAB19C7" w14:textId="31F46EFA" w:rsidR="00592255" w:rsidRDefault="00A10D4B">
      <w:pPr>
        <w:rPr>
          <w:lang w:val="pt-BR"/>
        </w:rPr>
      </w:pPr>
      <w:r w:rsidRPr="004A4C5E">
        <w:rPr>
          <w:lang w:val="pt-BR"/>
        </w:rPr>
        <w:t xml:space="preserve">O professor apresenta a evolução do projeto </w:t>
      </w:r>
      <w:r w:rsidR="0006195A">
        <w:rPr>
          <w:lang w:val="pt-BR"/>
        </w:rPr>
        <w:t>com as atualizações para tecnologia Docker.</w:t>
      </w:r>
    </w:p>
    <w:p w14:paraId="4ADE38FD" w14:textId="73A1FF51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06195A">
        <w:rPr>
          <w:b/>
          <w:lang w:val="pt-BR"/>
        </w:rPr>
        <w:t>A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>Instalação do Docker Desktop Windows</w:t>
      </w:r>
    </w:p>
    <w:p w14:paraId="4C440D14" w14:textId="2C48BBDD" w:rsidR="00592255" w:rsidRDefault="00B21338">
      <w:pPr>
        <w:rPr>
          <w:lang w:val="pt-BR"/>
        </w:rPr>
      </w:pPr>
      <w:r>
        <w:rPr>
          <w:lang w:val="pt-BR"/>
        </w:rPr>
        <w:t>Tire um print do seu computador e mostre que o Docker está instalado.</w:t>
      </w:r>
    </w:p>
    <w:p w14:paraId="7D5BE2C6" w14:textId="23A8DB58" w:rsidR="002D76FD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3D164C9B" wp14:editId="1B85AE94">
            <wp:extent cx="1267002" cy="1705213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6FD">
        <w:rPr>
          <w:noProof/>
          <w:lang w:val="pt-BR"/>
        </w:rPr>
        <w:drawing>
          <wp:inline distT="0" distB="0" distL="0" distR="0" wp14:anchorId="1FF376DE" wp14:editId="67723E89">
            <wp:extent cx="6152515" cy="3268980"/>
            <wp:effectExtent l="0" t="0" r="63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2A30" w14:textId="4A85FC16" w:rsidR="00A800E8" w:rsidRDefault="00A800E8">
      <w:pPr>
        <w:rPr>
          <w:b/>
          <w:bCs/>
          <w:lang w:val="pt-BR"/>
        </w:rPr>
      </w:pPr>
      <w:r w:rsidRPr="00A800E8">
        <w:rPr>
          <w:b/>
          <w:bCs/>
          <w:lang w:val="pt-BR"/>
        </w:rPr>
        <w:t xml:space="preserve">Parte B – Conta no </w:t>
      </w:r>
      <w:proofErr w:type="spellStart"/>
      <w:r w:rsidRPr="00A800E8">
        <w:rPr>
          <w:b/>
          <w:bCs/>
          <w:lang w:val="pt-BR"/>
        </w:rPr>
        <w:t>DockerHUB</w:t>
      </w:r>
      <w:proofErr w:type="spellEnd"/>
    </w:p>
    <w:p w14:paraId="3E442F64" w14:textId="24563973" w:rsidR="00A800E8" w:rsidRDefault="00A800E8">
      <w:pPr>
        <w:rPr>
          <w:lang w:val="pt-BR"/>
        </w:rPr>
      </w:pPr>
      <w:r>
        <w:rPr>
          <w:lang w:val="pt-BR"/>
        </w:rPr>
        <w:t xml:space="preserve">Crie uma conta no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 para hospedar a imagem criada da aplicação no repositório desta ferramenta. Use o link abaixo.</w:t>
      </w:r>
    </w:p>
    <w:p w14:paraId="2995A0D9" w14:textId="463A4E5B" w:rsidR="00A800E8" w:rsidRDefault="005B5E1B">
      <w:pPr>
        <w:rPr>
          <w:lang w:val="pt-BR"/>
        </w:rPr>
      </w:pPr>
      <w:hyperlink r:id="rId8" w:history="1">
        <w:r w:rsidR="00A800E8" w:rsidRPr="00670216">
          <w:rPr>
            <w:rStyle w:val="Hyperlink"/>
            <w:lang w:val="pt-BR"/>
          </w:rPr>
          <w:t>https://hub.docker.com/welcome</w:t>
        </w:r>
      </w:hyperlink>
    </w:p>
    <w:p w14:paraId="227966C3" w14:textId="77777777" w:rsidR="00A800E8" w:rsidRPr="00A800E8" w:rsidRDefault="00A800E8">
      <w:pPr>
        <w:rPr>
          <w:lang w:val="pt-BR"/>
        </w:rPr>
      </w:pPr>
    </w:p>
    <w:p w14:paraId="47990C1F" w14:textId="240F3AE6" w:rsidR="00A800E8" w:rsidRDefault="002D76FD">
      <w:pPr>
        <w:rPr>
          <w:lang w:val="pt-BR"/>
        </w:rPr>
      </w:pPr>
      <w:r w:rsidRPr="002D76FD">
        <w:rPr>
          <w:noProof/>
          <w:lang w:val="pt-BR"/>
        </w:rPr>
        <w:lastRenderedPageBreak/>
        <w:drawing>
          <wp:inline distT="0" distB="0" distL="0" distR="0" wp14:anchorId="775356CD" wp14:editId="328594F2">
            <wp:extent cx="6152515" cy="2989580"/>
            <wp:effectExtent l="0" t="0" r="635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DF45" w14:textId="1F43FFF8" w:rsidR="00A800E8" w:rsidRPr="004A4C5E" w:rsidRDefault="00A800E8">
      <w:pPr>
        <w:rPr>
          <w:lang w:val="pt-BR"/>
        </w:rPr>
      </w:pPr>
    </w:p>
    <w:p w14:paraId="69B6836B" w14:textId="434316D9" w:rsidR="00592255" w:rsidRPr="004A4C5E" w:rsidRDefault="00A10D4B">
      <w:pPr>
        <w:rPr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C</w:t>
      </w:r>
      <w:r w:rsidRPr="004A4C5E">
        <w:rPr>
          <w:b/>
          <w:lang w:val="pt-BR"/>
        </w:rPr>
        <w:t xml:space="preserve"> – </w:t>
      </w:r>
      <w:r w:rsidR="0006195A">
        <w:rPr>
          <w:b/>
          <w:lang w:val="pt-BR"/>
        </w:rPr>
        <w:t xml:space="preserve">Atualização da Aplicação para Rodar </w:t>
      </w:r>
      <w:r w:rsidR="00B21338">
        <w:rPr>
          <w:b/>
          <w:lang w:val="pt-BR"/>
        </w:rPr>
        <w:t xml:space="preserve">com Banco </w:t>
      </w:r>
      <w:proofErr w:type="spellStart"/>
      <w:r w:rsidR="005E119B">
        <w:rPr>
          <w:b/>
          <w:lang w:val="pt-BR"/>
        </w:rPr>
        <w:t>PostGres</w:t>
      </w:r>
      <w:proofErr w:type="spellEnd"/>
      <w:r w:rsidR="00B21338">
        <w:rPr>
          <w:b/>
          <w:lang w:val="pt-BR"/>
        </w:rPr>
        <w:t xml:space="preserve"> via Docker</w:t>
      </w:r>
    </w:p>
    <w:p w14:paraId="0E06E518" w14:textId="725114A7" w:rsidR="00592255" w:rsidRP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o pom.xml do projeto com a dependência da </w:t>
      </w:r>
      <w:proofErr w:type="spellStart"/>
      <w:r w:rsidRPr="00B21338">
        <w:rPr>
          <w:lang w:val="pt-BR"/>
        </w:rPr>
        <w:t>String</w:t>
      </w:r>
      <w:proofErr w:type="spellEnd"/>
      <w:r w:rsidRPr="00B21338">
        <w:rPr>
          <w:lang w:val="pt-BR"/>
        </w:rPr>
        <w:t xml:space="preserve"> de Conexão do Banco de Dados </w:t>
      </w:r>
      <w:proofErr w:type="spellStart"/>
      <w:r w:rsidRPr="00B21338">
        <w:rPr>
          <w:lang w:val="pt-BR"/>
        </w:rPr>
        <w:t>Postgre</w:t>
      </w:r>
      <w:proofErr w:type="spellEnd"/>
      <w:r w:rsidR="00964597">
        <w:rPr>
          <w:lang w:val="pt-BR"/>
        </w:rPr>
        <w:tab/>
      </w:r>
      <w:r w:rsidRPr="00B21338">
        <w:rPr>
          <w:lang w:val="pt-BR"/>
        </w:rPr>
        <w:t>s.</w:t>
      </w:r>
    </w:p>
    <w:p w14:paraId="4BD1F0F9" w14:textId="3B8938E3" w:rsidR="00B21338" w:rsidRDefault="00964597">
      <w:pPr>
        <w:rPr>
          <w:lang w:val="pt-BR"/>
        </w:rPr>
      </w:pPr>
      <w:r w:rsidRPr="00964597">
        <w:rPr>
          <w:noProof/>
          <w:lang w:val="pt-BR"/>
        </w:rPr>
        <w:drawing>
          <wp:inline distT="0" distB="0" distL="0" distR="0" wp14:anchorId="1A5836C2" wp14:editId="08B71298">
            <wp:extent cx="6152515" cy="2259330"/>
            <wp:effectExtent l="0" t="0" r="635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962B" w14:textId="77777777" w:rsidR="00B21338" w:rsidRDefault="00B21338" w:rsidP="00B213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1338">
        <w:t>&lt;dependency&gt;</w:t>
      </w:r>
      <w:r w:rsidRPr="00B21338">
        <w:br/>
        <w:t xml:space="preserve">    &lt;</w:t>
      </w:r>
      <w:proofErr w:type="spellStart"/>
      <w:r w:rsidRPr="00B21338">
        <w:t>groupId</w:t>
      </w:r>
      <w:proofErr w:type="spellEnd"/>
      <w:r w:rsidRPr="00B21338">
        <w:t>&gt;</w:t>
      </w:r>
      <w:proofErr w:type="spellStart"/>
      <w:r w:rsidRPr="00B21338">
        <w:t>org.postgresql</w:t>
      </w:r>
      <w:proofErr w:type="spellEnd"/>
      <w:r w:rsidRPr="00B21338">
        <w:t>&lt;/</w:t>
      </w:r>
      <w:proofErr w:type="spellStart"/>
      <w:r w:rsidRPr="00B21338">
        <w:t>groupId</w:t>
      </w:r>
      <w:proofErr w:type="spellEnd"/>
      <w:r w:rsidRPr="00B21338">
        <w:t>&gt;</w:t>
      </w:r>
      <w:r w:rsidRPr="00B21338">
        <w:br/>
        <w:t xml:space="preserve">    &lt;</w:t>
      </w:r>
      <w:proofErr w:type="spellStart"/>
      <w:r w:rsidRPr="00B21338">
        <w:t>artifactId</w:t>
      </w:r>
      <w:proofErr w:type="spellEnd"/>
      <w:r w:rsidRPr="00B21338">
        <w:t>&gt;</w:t>
      </w:r>
      <w:proofErr w:type="spellStart"/>
      <w:r w:rsidRPr="00B21338">
        <w:t>postgresql</w:t>
      </w:r>
      <w:proofErr w:type="spellEnd"/>
      <w:r w:rsidRPr="00B21338">
        <w:t>&lt;/</w:t>
      </w:r>
      <w:proofErr w:type="spellStart"/>
      <w:r w:rsidRPr="00B21338">
        <w:t>artifactId</w:t>
      </w:r>
      <w:proofErr w:type="spellEnd"/>
      <w:r w:rsidRPr="00B21338">
        <w:t>&gt;</w:t>
      </w:r>
      <w:r w:rsidRPr="00B21338">
        <w:br/>
        <w:t xml:space="preserve">    &lt;scope&gt;runtime&lt;/scope&gt;</w:t>
      </w:r>
      <w:r w:rsidRPr="00B21338">
        <w:br/>
        <w:t>&lt;/dependency&gt;</w:t>
      </w:r>
    </w:p>
    <w:p w14:paraId="5AD34BF9" w14:textId="5920988E" w:rsidR="00B21338" w:rsidRDefault="00B21338" w:rsidP="00B21338">
      <w:pPr>
        <w:pStyle w:val="PargrafodaLista"/>
        <w:numPr>
          <w:ilvl w:val="0"/>
          <w:numId w:val="11"/>
        </w:numPr>
        <w:rPr>
          <w:lang w:val="pt-BR"/>
        </w:rPr>
      </w:pPr>
      <w:r w:rsidRPr="00B21338">
        <w:rPr>
          <w:lang w:val="pt-BR"/>
        </w:rPr>
        <w:t xml:space="preserve">Atualize a pasta </w:t>
      </w:r>
      <w:proofErr w:type="spellStart"/>
      <w:r w:rsidRPr="00B21338">
        <w:rPr>
          <w:lang w:val="pt-BR"/>
        </w:rPr>
        <w:t>resources</w:t>
      </w:r>
      <w:proofErr w:type="spellEnd"/>
      <w:r w:rsidRPr="00B21338">
        <w:rPr>
          <w:lang w:val="pt-BR"/>
        </w:rPr>
        <w:t xml:space="preserve"> com</w:t>
      </w:r>
      <w:r>
        <w:rPr>
          <w:lang w:val="pt-BR"/>
        </w:rPr>
        <w:t xml:space="preserve"> o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. Para isso, configure a sua aplicação com os </w:t>
      </w:r>
      <w:proofErr w:type="spellStart"/>
      <w:proofErr w:type="gramStart"/>
      <w:r>
        <w:rPr>
          <w:lang w:val="pt-BR"/>
        </w:rPr>
        <w:t>arquivos.properties</w:t>
      </w:r>
      <w:proofErr w:type="spellEnd"/>
      <w:proofErr w:type="gramEnd"/>
      <w:r>
        <w:rPr>
          <w:lang w:val="pt-BR"/>
        </w:rPr>
        <w:t xml:space="preserve"> conforme abaixo.</w:t>
      </w:r>
    </w:p>
    <w:p w14:paraId="4E31535E" w14:textId="111F6374" w:rsidR="00B21338" w:rsidRDefault="00B21338" w:rsidP="00B21338">
      <w:pPr>
        <w:rPr>
          <w:lang w:val="pt-BR"/>
        </w:rPr>
      </w:pPr>
      <w:r w:rsidRPr="00B21338">
        <w:rPr>
          <w:noProof/>
          <w:lang w:val="pt-BR"/>
        </w:rPr>
        <w:lastRenderedPageBreak/>
        <w:drawing>
          <wp:inline distT="0" distB="0" distL="0" distR="0" wp14:anchorId="7C371647" wp14:editId="685EAA63">
            <wp:extent cx="3315163" cy="1724266"/>
            <wp:effectExtent l="0" t="0" r="0" b="9525"/>
            <wp:docPr id="1776013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13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DED6" w14:textId="5AE2A027" w:rsidR="00B21338" w:rsidRDefault="00B21338" w:rsidP="00B21338">
      <w:pPr>
        <w:rPr>
          <w:lang w:val="pt-BR"/>
        </w:rPr>
      </w:pPr>
      <w:r>
        <w:rPr>
          <w:lang w:val="pt-BR"/>
        </w:rPr>
        <w:t>Abra cada arquivo e entenda:</w:t>
      </w:r>
    </w:p>
    <w:p w14:paraId="45B7ACDA" w14:textId="47FEB57D" w:rsidR="00B21338" w:rsidRDefault="00B21338" w:rsidP="00B21338">
      <w:pPr>
        <w:rPr>
          <w:lang w:val="pt-BR"/>
        </w:rPr>
      </w:pPr>
      <w:proofErr w:type="spellStart"/>
      <w:proofErr w:type="gramStart"/>
      <w:r>
        <w:rPr>
          <w:lang w:val="pt-BR"/>
        </w:rPr>
        <w:t>application.properties</w:t>
      </w:r>
      <w:proofErr w:type="spellEnd"/>
      <w:proofErr w:type="gramEnd"/>
      <w:r>
        <w:rPr>
          <w:lang w:val="pt-BR"/>
        </w:rPr>
        <w:t xml:space="preserve"> – arquivo de configuração da infra da aplicação, como </w:t>
      </w:r>
      <w:proofErr w:type="spellStart"/>
      <w:r>
        <w:rPr>
          <w:lang w:val="pt-BR"/>
        </w:rPr>
        <w:t>port.server</w:t>
      </w:r>
      <w:proofErr w:type="spellEnd"/>
      <w:r>
        <w:rPr>
          <w:lang w:val="pt-BR"/>
        </w:rPr>
        <w:t xml:space="preserve">, Swagger e profile. </w:t>
      </w:r>
    </w:p>
    <w:p w14:paraId="42CC2C9D" w14:textId="4992DB9A" w:rsidR="00B21338" w:rsidRDefault="00B21338" w:rsidP="00B21338">
      <w:pPr>
        <w:rPr>
          <w:lang w:val="pt-BR"/>
        </w:rPr>
      </w:pPr>
      <w:r>
        <w:rPr>
          <w:lang w:val="pt-BR"/>
        </w:rPr>
        <w:t xml:space="preserve">Aplicações Spring Boot determinam o “profile” da aplicação, se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a aplicação roda com banco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e não mais com H2. Portanto, chama </w:t>
      </w:r>
      <w:proofErr w:type="spellStart"/>
      <w:r>
        <w:rPr>
          <w:lang w:val="pt-BR"/>
        </w:rPr>
        <w:t>application-</w:t>
      </w:r>
      <w:proofErr w:type="gramStart"/>
      <w:r>
        <w:rPr>
          <w:lang w:val="pt-BR"/>
        </w:rPr>
        <w:t>postgres.properties</w:t>
      </w:r>
      <w:proofErr w:type="spellEnd"/>
      <w:proofErr w:type="gramEnd"/>
      <w:r>
        <w:rPr>
          <w:lang w:val="pt-BR"/>
        </w:rPr>
        <w:t>. Caso precise voltar ao H2, basta alterar o profile.</w:t>
      </w:r>
      <w:r w:rsidR="00A747F6">
        <w:rPr>
          <w:lang w:val="pt-BR"/>
        </w:rPr>
        <w:t xml:space="preserve"> Veja as imagens abaixo e entenda a configuração do profile do Spring Boot, banco H2 e banco </w:t>
      </w:r>
      <w:proofErr w:type="spellStart"/>
      <w:r w:rsidR="00A747F6">
        <w:rPr>
          <w:lang w:val="pt-BR"/>
        </w:rPr>
        <w:t>PostGres</w:t>
      </w:r>
      <w:proofErr w:type="spellEnd"/>
      <w:r w:rsidR="00A747F6">
        <w:rPr>
          <w:lang w:val="pt-BR"/>
        </w:rPr>
        <w:t>. Entendeu? ____________</w:t>
      </w:r>
    </w:p>
    <w:p w14:paraId="1FCDF406" w14:textId="380EAC81" w:rsidR="00B21338" w:rsidRDefault="005B5E1B" w:rsidP="00B21338">
      <w:pPr>
        <w:rPr>
          <w:lang w:val="pt-BR"/>
        </w:rPr>
      </w:pPr>
      <w:r w:rsidRPr="005B5E1B">
        <w:rPr>
          <w:lang w:val="pt-BR"/>
        </w:rPr>
        <w:drawing>
          <wp:inline distT="0" distB="0" distL="0" distR="0" wp14:anchorId="25FC95CD" wp14:editId="30382EA3">
            <wp:extent cx="3232298" cy="1834160"/>
            <wp:effectExtent l="0" t="0" r="635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082" cy="184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9B6" w14:textId="20B61712" w:rsidR="00B21338" w:rsidRDefault="005B5E1B" w:rsidP="00B21338">
      <w:pPr>
        <w:rPr>
          <w:lang w:val="pt-BR"/>
        </w:rPr>
      </w:pPr>
      <w:r w:rsidRPr="005B5E1B">
        <w:rPr>
          <w:lang w:val="pt-BR"/>
        </w:rPr>
        <w:drawing>
          <wp:inline distT="0" distB="0" distL="0" distR="0" wp14:anchorId="049FC73D" wp14:editId="283D27AA">
            <wp:extent cx="3051545" cy="154671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436" cy="155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42D9" w14:textId="6239E80B" w:rsidR="00B21338" w:rsidRDefault="005B5E1B" w:rsidP="00B21338">
      <w:pPr>
        <w:rPr>
          <w:lang w:val="pt-BR"/>
        </w:rPr>
      </w:pPr>
      <w:r w:rsidRPr="005B5E1B">
        <w:rPr>
          <w:lang w:val="pt-BR"/>
        </w:rPr>
        <w:lastRenderedPageBreak/>
        <w:drawing>
          <wp:inline distT="0" distB="0" distL="0" distR="0" wp14:anchorId="6287D937" wp14:editId="2A18BC04">
            <wp:extent cx="6152515" cy="1514475"/>
            <wp:effectExtent l="0" t="0" r="63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B690" w14:textId="71322AA9" w:rsidR="00A747F6" w:rsidRDefault="00A747F6" w:rsidP="00A747F6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Preparar a aplicação para o Docker</w:t>
      </w:r>
    </w:p>
    <w:p w14:paraId="66AD2D00" w14:textId="77777777" w:rsidR="00A747F6" w:rsidRDefault="00A747F6" w:rsidP="00A747F6">
      <w:pPr>
        <w:pStyle w:val="PargrafodaLista"/>
        <w:rPr>
          <w:lang w:val="pt-BR"/>
        </w:rPr>
      </w:pPr>
    </w:p>
    <w:p w14:paraId="6641659B" w14:textId="27D1E23B" w:rsidR="00A747F6" w:rsidRP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“</w:t>
      </w:r>
      <w:proofErr w:type="spellStart"/>
      <w:r>
        <w:rPr>
          <w:lang w:val="pt-BR"/>
        </w:rPr>
        <w:t>Dockerfile</w:t>
      </w:r>
      <w:proofErr w:type="spellEnd"/>
      <w:r>
        <w:rPr>
          <w:lang w:val="pt-BR"/>
        </w:rPr>
        <w:t>” na Raiz do Projeto.</w:t>
      </w:r>
    </w:p>
    <w:p w14:paraId="620D4FFB" w14:textId="05D139F4" w:rsidR="00A747F6" w:rsidRDefault="005B5E1B" w:rsidP="00B21338">
      <w:pPr>
        <w:rPr>
          <w:lang w:val="pt-BR"/>
        </w:rPr>
      </w:pPr>
      <w:r w:rsidRPr="005B5E1B">
        <w:rPr>
          <w:lang w:val="pt-BR"/>
        </w:rPr>
        <w:drawing>
          <wp:inline distT="0" distB="0" distL="0" distR="0" wp14:anchorId="46A8E9E8" wp14:editId="0DB7FA4A">
            <wp:extent cx="6152515" cy="2711450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280" w14:textId="0348A2A2" w:rsidR="00A747F6" w:rsidRDefault="00A747F6" w:rsidP="00A747F6">
      <w:pPr>
        <w:pStyle w:val="PargrafodaLista"/>
        <w:numPr>
          <w:ilvl w:val="0"/>
          <w:numId w:val="12"/>
        </w:numPr>
        <w:rPr>
          <w:lang w:val="pt-BR"/>
        </w:rPr>
      </w:pPr>
      <w:r>
        <w:rPr>
          <w:lang w:val="pt-BR"/>
        </w:rPr>
        <w:t>Criar o arquivo Docker-</w:t>
      </w:r>
      <w:proofErr w:type="spellStart"/>
      <w:r>
        <w:rPr>
          <w:lang w:val="pt-BR"/>
        </w:rPr>
        <w:t>compose.yml</w:t>
      </w:r>
      <w:proofErr w:type="spellEnd"/>
      <w:r>
        <w:rPr>
          <w:lang w:val="pt-BR"/>
        </w:rPr>
        <w:t xml:space="preserve"> da aplicação para orquestrar e gerar os containers </w:t>
      </w:r>
      <w:proofErr w:type="spellStart"/>
      <w:r>
        <w:rPr>
          <w:lang w:val="pt-BR"/>
        </w:rPr>
        <w:t>dockers</w:t>
      </w:r>
      <w:proofErr w:type="spellEnd"/>
      <w:r>
        <w:rPr>
          <w:lang w:val="pt-BR"/>
        </w:rPr>
        <w:t xml:space="preserve"> do banco de dados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 xml:space="preserve">) e a aplicação. Como iremos gerenciar o banco de dados via Container também, faremos 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PostGres</w:t>
      </w:r>
      <w:proofErr w:type="spellEnd"/>
      <w:r>
        <w:rPr>
          <w:lang w:val="pt-BR"/>
        </w:rPr>
        <w:t xml:space="preserve"> (</w:t>
      </w:r>
      <w:proofErr w:type="spellStart"/>
      <w:r>
        <w:rPr>
          <w:lang w:val="pt-BR"/>
        </w:rPr>
        <w:t>Pull</w:t>
      </w:r>
      <w:proofErr w:type="spellEnd"/>
      <w:r>
        <w:rPr>
          <w:lang w:val="pt-BR"/>
        </w:rPr>
        <w:t xml:space="preserve"> do </w:t>
      </w:r>
      <w:proofErr w:type="spellStart"/>
      <w:r>
        <w:rPr>
          <w:lang w:val="pt-BR"/>
        </w:rPr>
        <w:t>DockerHUB</w:t>
      </w:r>
      <w:proofErr w:type="spellEnd"/>
      <w:r>
        <w:rPr>
          <w:lang w:val="pt-BR"/>
        </w:rPr>
        <w:t>).</w:t>
      </w:r>
      <w:r w:rsidR="00371CB9">
        <w:rPr>
          <w:lang w:val="pt-BR"/>
        </w:rPr>
        <w:t xml:space="preserve"> Nas imagens abaixo: banco de dados, </w:t>
      </w:r>
      <w:proofErr w:type="spellStart"/>
      <w:r w:rsidR="00371CB9">
        <w:rPr>
          <w:lang w:val="pt-BR"/>
        </w:rPr>
        <w:t>PgAdmin</w:t>
      </w:r>
      <w:proofErr w:type="spellEnd"/>
      <w:r w:rsidR="00371CB9">
        <w:rPr>
          <w:lang w:val="pt-BR"/>
        </w:rPr>
        <w:t xml:space="preserve"> e App (orquestração e dependências).</w:t>
      </w:r>
    </w:p>
    <w:p w14:paraId="02665CC9" w14:textId="60B89E54" w:rsidR="00A747F6" w:rsidRDefault="00A747F6" w:rsidP="00A747F6">
      <w:pPr>
        <w:ind w:left="720"/>
        <w:rPr>
          <w:lang w:val="pt-BR"/>
        </w:rPr>
      </w:pPr>
    </w:p>
    <w:p w14:paraId="3BAD42F6" w14:textId="29CE9607" w:rsidR="00A747F6" w:rsidRDefault="005B5E1B" w:rsidP="00A747F6">
      <w:pPr>
        <w:ind w:left="720"/>
        <w:rPr>
          <w:lang w:val="pt-BR"/>
        </w:rPr>
      </w:pPr>
      <w:r w:rsidRPr="005B5E1B">
        <w:rPr>
          <w:lang w:val="pt-BR"/>
        </w:rPr>
        <w:lastRenderedPageBreak/>
        <w:drawing>
          <wp:inline distT="0" distB="0" distL="0" distR="0" wp14:anchorId="755E53F8" wp14:editId="1CB5DCCA">
            <wp:extent cx="6152515" cy="3145790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2E8F" w14:textId="50196FD7" w:rsidR="00A747F6" w:rsidRDefault="005B5E1B" w:rsidP="00A747F6">
      <w:pPr>
        <w:ind w:left="720"/>
        <w:rPr>
          <w:lang w:val="pt-BR"/>
        </w:rPr>
      </w:pPr>
      <w:r w:rsidRPr="005B5E1B">
        <w:rPr>
          <w:lang w:val="pt-BR"/>
        </w:rPr>
        <w:lastRenderedPageBreak/>
        <w:drawing>
          <wp:inline distT="0" distB="0" distL="0" distR="0" wp14:anchorId="6E2704AD" wp14:editId="0B5D3F9D">
            <wp:extent cx="6152515" cy="280035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5E1B">
        <w:rPr>
          <w:lang w:val="pt-BR"/>
        </w:rPr>
        <w:drawing>
          <wp:inline distT="0" distB="0" distL="0" distR="0" wp14:anchorId="7AE45C40" wp14:editId="0291179C">
            <wp:extent cx="6152515" cy="3218815"/>
            <wp:effectExtent l="0" t="0" r="635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5EDE" w14:textId="6ECAA427" w:rsidR="00A747F6" w:rsidRDefault="00A747F6" w:rsidP="00A747F6">
      <w:pPr>
        <w:ind w:left="720"/>
        <w:rPr>
          <w:lang w:val="pt-BR"/>
        </w:rPr>
      </w:pPr>
    </w:p>
    <w:p w14:paraId="57E69DB2" w14:textId="2FE97046" w:rsidR="00371CB9" w:rsidRDefault="00371CB9" w:rsidP="00371CB9">
      <w:pPr>
        <w:pStyle w:val="PargrafodaLista"/>
        <w:numPr>
          <w:ilvl w:val="0"/>
          <w:numId w:val="11"/>
        </w:numPr>
        <w:rPr>
          <w:lang w:val="pt-BR"/>
        </w:rPr>
      </w:pPr>
      <w:r>
        <w:rPr>
          <w:lang w:val="pt-BR"/>
        </w:rPr>
        <w:t>Gerar a imagem Docker com o seguinte comando:</w:t>
      </w:r>
    </w:p>
    <w:p w14:paraId="6E63A006" w14:textId="77777777" w:rsidR="00371CB9" w:rsidRDefault="00371CB9" w:rsidP="00371CB9">
      <w:pPr>
        <w:pStyle w:val="PargrafodaLista"/>
        <w:rPr>
          <w:lang w:val="pt-BR"/>
        </w:rPr>
      </w:pPr>
    </w:p>
    <w:p w14:paraId="140184D6" w14:textId="1B685A2B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0" w:name="_GoBack"/>
      <w:r w:rsidRPr="00371CB9">
        <w:t xml:space="preserve">docker build -t </w:t>
      </w:r>
      <w:proofErr w:type="spellStart"/>
      <w:r>
        <w:t>seu-usuario-dockerhub</w:t>
      </w:r>
      <w:proofErr w:type="spellEnd"/>
      <w:r w:rsidRPr="00371CB9">
        <w:t>/usuario-api-v2:1.0.</w:t>
      </w:r>
      <w:bookmarkEnd w:id="0"/>
      <w:proofErr w:type="gramStart"/>
      <w:r w:rsidRPr="00371CB9">
        <w:t>0 .</w:t>
      </w:r>
      <w:proofErr w:type="gramEnd"/>
    </w:p>
    <w:p w14:paraId="0116E6E6" w14:textId="77777777" w:rsidR="00371CB9" w:rsidRDefault="00371CB9" w:rsidP="00371CB9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A8040E0" w14:textId="637DCFA7" w:rsidR="00371CB9" w:rsidRDefault="00371CB9" w:rsidP="00371CB9">
      <w:pPr>
        <w:pStyle w:val="PargrafodaLista"/>
      </w:pPr>
      <w:proofErr w:type="spellStart"/>
      <w:r>
        <w:t>exemplo</w:t>
      </w:r>
      <w:proofErr w:type="spellEnd"/>
      <w:r>
        <w:t>:</w:t>
      </w:r>
    </w:p>
    <w:p w14:paraId="0DAE3B23" w14:textId="62CB9438" w:rsidR="00371CB9" w:rsidRDefault="00371CB9" w:rsidP="00371CB9">
      <w:pPr>
        <w:pStyle w:val="PargrafodaLista"/>
      </w:pPr>
      <w:r w:rsidRPr="00371CB9">
        <w:rPr>
          <w:noProof/>
        </w:rPr>
        <w:drawing>
          <wp:inline distT="0" distB="0" distL="0" distR="0" wp14:anchorId="370224BA" wp14:editId="0EEAFA64">
            <wp:extent cx="6152515" cy="147116"/>
            <wp:effectExtent l="0" t="0" r="0" b="5715"/>
            <wp:docPr id="784262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62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F78A" w14:textId="3478AE22" w:rsidR="00371CB9" w:rsidRDefault="00371CB9" w:rsidP="00371CB9">
      <w:pPr>
        <w:pStyle w:val="PargrafodaLista"/>
      </w:pPr>
    </w:p>
    <w:p w14:paraId="458141D0" w14:textId="1C5DB4EE" w:rsidR="00371CB9" w:rsidRDefault="00371CB9" w:rsidP="00371CB9">
      <w:pPr>
        <w:pStyle w:val="PargrafodaLista"/>
        <w:rPr>
          <w:lang w:val="pt-BR"/>
        </w:rPr>
      </w:pPr>
      <w:r w:rsidRPr="00371CB9">
        <w:rPr>
          <w:lang w:val="pt-BR"/>
        </w:rPr>
        <w:t>&lt;&lt;print a sua linha d</w:t>
      </w:r>
      <w:r>
        <w:rPr>
          <w:lang w:val="pt-BR"/>
        </w:rPr>
        <w:t>e comando aqui</w:t>
      </w:r>
      <w:r w:rsidR="005E119B">
        <w:rPr>
          <w:lang w:val="pt-BR"/>
        </w:rPr>
        <w:t xml:space="preserve"> para criar a imagem aqui</w:t>
      </w:r>
      <w:r>
        <w:rPr>
          <w:lang w:val="pt-BR"/>
        </w:rPr>
        <w:t>&gt;&gt;</w:t>
      </w:r>
    </w:p>
    <w:p w14:paraId="6ADB70C7" w14:textId="49D59657" w:rsidR="005E119B" w:rsidRDefault="005E119B" w:rsidP="00371CB9">
      <w:pPr>
        <w:pStyle w:val="PargrafodaLista"/>
        <w:rPr>
          <w:lang w:val="pt-BR"/>
        </w:rPr>
      </w:pPr>
    </w:p>
    <w:p w14:paraId="5BC539D0" w14:textId="6B47CC46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lastRenderedPageBreak/>
        <w:t>Você conseguiu um resultado conforme abaixo para gerar a imagem? A primeira vez que gera demora mesmo.</w:t>
      </w:r>
    </w:p>
    <w:p w14:paraId="5C5F99D4" w14:textId="77777777" w:rsidR="005E119B" w:rsidRDefault="005E119B" w:rsidP="00371CB9">
      <w:pPr>
        <w:pStyle w:val="PargrafodaLista"/>
        <w:rPr>
          <w:lang w:val="pt-BR"/>
        </w:rPr>
      </w:pPr>
    </w:p>
    <w:p w14:paraId="5B54104F" w14:textId="63F1195F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33673518" wp14:editId="4CD4E8E7">
            <wp:extent cx="6152515" cy="1112520"/>
            <wp:effectExtent l="0" t="0" r="635" b="0"/>
            <wp:docPr id="717125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2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6BAF" w14:textId="77777777" w:rsidR="005E119B" w:rsidRDefault="005E119B" w:rsidP="00371CB9">
      <w:pPr>
        <w:pStyle w:val="PargrafodaLista"/>
        <w:rPr>
          <w:lang w:val="pt-BR"/>
        </w:rPr>
      </w:pPr>
    </w:p>
    <w:p w14:paraId="03DB0839" w14:textId="77777777" w:rsidR="005E119B" w:rsidRDefault="005E119B" w:rsidP="00371CB9">
      <w:pPr>
        <w:pStyle w:val="PargrafodaLista"/>
        <w:rPr>
          <w:lang w:val="pt-BR"/>
        </w:rPr>
      </w:pPr>
    </w:p>
    <w:p w14:paraId="4BDDF663" w14:textId="4DB26338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Agora com o comando abaixo crie, orquestre e crie os containers Docker.</w:t>
      </w:r>
    </w:p>
    <w:p w14:paraId="3799B25E" w14:textId="77777777" w:rsidR="005E119B" w:rsidRDefault="005E119B" w:rsidP="00371CB9">
      <w:pPr>
        <w:pStyle w:val="PargrafodaLista"/>
        <w:rPr>
          <w:lang w:val="pt-BR"/>
        </w:rPr>
      </w:pPr>
    </w:p>
    <w:p w14:paraId="2B791E4C" w14:textId="1818B699" w:rsidR="005E119B" w:rsidRPr="00DC7571" w:rsidRDefault="005E119B" w:rsidP="005E119B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  <w:lang w:val="pt-BR"/>
        </w:rPr>
      </w:pPr>
      <w:proofErr w:type="spellStart"/>
      <w:r w:rsidRPr="00DC7571">
        <w:rPr>
          <w:u w:val="single"/>
          <w:lang w:val="pt-BR"/>
        </w:rPr>
        <w:t>docker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compose</w:t>
      </w:r>
      <w:proofErr w:type="spellEnd"/>
      <w:r w:rsidRPr="00DC7571">
        <w:rPr>
          <w:u w:val="single"/>
          <w:lang w:val="pt-BR"/>
        </w:rPr>
        <w:t xml:space="preserve"> </w:t>
      </w:r>
      <w:proofErr w:type="spellStart"/>
      <w:r w:rsidRPr="00DC7571">
        <w:rPr>
          <w:u w:val="single"/>
          <w:lang w:val="pt-BR"/>
        </w:rPr>
        <w:t>up</w:t>
      </w:r>
      <w:proofErr w:type="spellEnd"/>
      <w:r w:rsidRPr="00DC7571">
        <w:rPr>
          <w:u w:val="single"/>
          <w:lang w:val="pt-BR"/>
        </w:rPr>
        <w:t xml:space="preserve"> --build</w:t>
      </w:r>
    </w:p>
    <w:p w14:paraId="2B4870B0" w14:textId="77777777" w:rsidR="005E119B" w:rsidRDefault="005E119B" w:rsidP="00371CB9">
      <w:pPr>
        <w:pStyle w:val="PargrafodaLista"/>
        <w:rPr>
          <w:lang w:val="pt-BR"/>
        </w:rPr>
      </w:pPr>
    </w:p>
    <w:p w14:paraId="614473D0" w14:textId="1BA790E2" w:rsidR="005E119B" w:rsidRDefault="005E119B" w:rsidP="00371CB9">
      <w:pPr>
        <w:pStyle w:val="PargrafodaLista"/>
        <w:rPr>
          <w:lang w:val="pt-BR"/>
        </w:rPr>
      </w:pPr>
      <w:r>
        <w:rPr>
          <w:lang w:val="pt-BR"/>
        </w:rPr>
        <w:t>Resultado, na figura abaixo. Demora um pouco mesmo.</w:t>
      </w:r>
    </w:p>
    <w:p w14:paraId="4C7CA1FF" w14:textId="3E0DBEC0" w:rsidR="005E119B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305B9D33" wp14:editId="26B3E05A">
            <wp:extent cx="6152515" cy="1414145"/>
            <wp:effectExtent l="0" t="0" r="635" b="0"/>
            <wp:docPr id="884240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0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8046" w14:textId="77777777" w:rsidR="005E119B" w:rsidRDefault="005E119B" w:rsidP="00371CB9">
      <w:pPr>
        <w:pStyle w:val="PargrafodaLista"/>
        <w:rPr>
          <w:lang w:val="pt-BR"/>
        </w:rPr>
      </w:pPr>
    </w:p>
    <w:p w14:paraId="235BB1F1" w14:textId="64A76C9D" w:rsidR="005E119B" w:rsidRPr="00371CB9" w:rsidRDefault="005E119B" w:rsidP="00371CB9">
      <w:pPr>
        <w:pStyle w:val="PargrafodaLista"/>
        <w:rPr>
          <w:lang w:val="pt-BR"/>
        </w:rPr>
      </w:pPr>
      <w:r w:rsidRPr="005E119B">
        <w:rPr>
          <w:noProof/>
          <w:lang w:val="pt-BR"/>
        </w:rPr>
        <w:drawing>
          <wp:inline distT="0" distB="0" distL="0" distR="0" wp14:anchorId="05FEBFCB" wp14:editId="4298CA27">
            <wp:extent cx="4335290" cy="1200494"/>
            <wp:effectExtent l="0" t="0" r="8255" b="0"/>
            <wp:docPr id="1505691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1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1152" cy="12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3827" w14:textId="77777777" w:rsidR="00371CB9" w:rsidRPr="00371CB9" w:rsidRDefault="00371CB9" w:rsidP="00371CB9">
      <w:pPr>
        <w:pStyle w:val="PargrafodaLista"/>
        <w:rPr>
          <w:lang w:val="pt-BR"/>
        </w:rPr>
      </w:pPr>
    </w:p>
    <w:p w14:paraId="19751612" w14:textId="777A4469" w:rsidR="005E119B" w:rsidRDefault="005E119B" w:rsidP="005E119B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A800E8">
        <w:rPr>
          <w:b/>
          <w:lang w:val="pt-BR"/>
        </w:rPr>
        <w:t>D</w:t>
      </w:r>
      <w:r w:rsidRPr="004A4C5E">
        <w:rPr>
          <w:b/>
          <w:lang w:val="pt-BR"/>
        </w:rPr>
        <w:t xml:space="preserve"> – </w:t>
      </w:r>
      <w:r>
        <w:rPr>
          <w:b/>
          <w:lang w:val="pt-BR"/>
        </w:rPr>
        <w:t>Testar a aplicação via Containers criados</w:t>
      </w:r>
    </w:p>
    <w:p w14:paraId="747F96BE" w14:textId="17B80123" w:rsidR="005E119B" w:rsidRDefault="005E119B" w:rsidP="005E119B">
      <w:pPr>
        <w:rPr>
          <w:bCs/>
          <w:lang w:val="pt-BR"/>
        </w:rPr>
      </w:pPr>
      <w:r w:rsidRPr="005E119B">
        <w:rPr>
          <w:bCs/>
          <w:lang w:val="pt-BR"/>
        </w:rPr>
        <w:t>No Docker Desktop veja a imagem e os containers, respectivamente:</w:t>
      </w:r>
    </w:p>
    <w:p w14:paraId="518CDE8B" w14:textId="3125AC6A" w:rsidR="005E119B" w:rsidRDefault="000D4F5B" w:rsidP="005E119B">
      <w:pPr>
        <w:rPr>
          <w:bCs/>
          <w:lang w:val="pt-BR"/>
        </w:rPr>
      </w:pPr>
      <w:r>
        <w:rPr>
          <w:bCs/>
          <w:lang w:val="pt-BR"/>
        </w:rPr>
        <w:t xml:space="preserve">Imagens </w:t>
      </w:r>
      <w:proofErr w:type="spellStart"/>
      <w:r>
        <w:rPr>
          <w:bCs/>
          <w:lang w:val="pt-BR"/>
        </w:rPr>
        <w:t>docker</w:t>
      </w:r>
      <w:proofErr w:type="spellEnd"/>
      <w:r>
        <w:rPr>
          <w:bCs/>
          <w:lang w:val="pt-BR"/>
        </w:rPr>
        <w:t>:</w:t>
      </w:r>
    </w:p>
    <w:p w14:paraId="03B5FDB4" w14:textId="6C57AA47" w:rsidR="000D4F5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lastRenderedPageBreak/>
        <w:drawing>
          <wp:inline distT="0" distB="0" distL="0" distR="0" wp14:anchorId="7A2C52A9" wp14:editId="388D5FCA">
            <wp:extent cx="6152515" cy="2224405"/>
            <wp:effectExtent l="0" t="0" r="635" b="4445"/>
            <wp:docPr id="808978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8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2B8" w14:textId="37F81833" w:rsidR="000D4F5B" w:rsidRDefault="000D4F5B" w:rsidP="005E119B">
      <w:pPr>
        <w:rPr>
          <w:bCs/>
          <w:lang w:val="pt-BR"/>
        </w:rPr>
      </w:pPr>
      <w:r>
        <w:rPr>
          <w:bCs/>
          <w:lang w:val="pt-BR"/>
        </w:rPr>
        <w:t>Containers Docker:</w:t>
      </w:r>
    </w:p>
    <w:p w14:paraId="7EE07009" w14:textId="6D4132EF" w:rsidR="000D4F5B" w:rsidRPr="005E119B" w:rsidRDefault="000D4F5B" w:rsidP="005E119B">
      <w:pPr>
        <w:rPr>
          <w:bCs/>
          <w:lang w:val="pt-BR"/>
        </w:rPr>
      </w:pPr>
      <w:r w:rsidRPr="000D4F5B">
        <w:rPr>
          <w:bCs/>
          <w:noProof/>
          <w:lang w:val="pt-BR"/>
        </w:rPr>
        <w:drawing>
          <wp:inline distT="0" distB="0" distL="0" distR="0" wp14:anchorId="794BEC0A" wp14:editId="6FEB5045">
            <wp:extent cx="4364226" cy="1391832"/>
            <wp:effectExtent l="0" t="0" r="0" b="0"/>
            <wp:docPr id="853045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55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6275" cy="13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FB17" w14:textId="77777777" w:rsidR="005E119B" w:rsidRDefault="005E119B" w:rsidP="005E119B">
      <w:pPr>
        <w:rPr>
          <w:b/>
          <w:lang w:val="pt-BR"/>
        </w:rPr>
      </w:pPr>
    </w:p>
    <w:p w14:paraId="4E5839CF" w14:textId="3EA92009" w:rsidR="005E119B" w:rsidRDefault="000D4F5B" w:rsidP="005E119B">
      <w:pPr>
        <w:rPr>
          <w:lang w:val="pt-BR"/>
        </w:rPr>
      </w:pPr>
      <w:r>
        <w:rPr>
          <w:lang w:val="pt-BR"/>
        </w:rPr>
        <w:t>Execução da aplicação via container:</w:t>
      </w:r>
    </w:p>
    <w:p w14:paraId="49428AED" w14:textId="455806DA" w:rsidR="000D4F5B" w:rsidRPr="004A4C5E" w:rsidRDefault="000D4F5B" w:rsidP="005E119B">
      <w:pPr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5D0BC0E5" wp14:editId="63B289E6">
            <wp:extent cx="6152515" cy="3593465"/>
            <wp:effectExtent l="0" t="0" r="635" b="6985"/>
            <wp:docPr id="295016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6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EAD1" w14:textId="7030C150" w:rsidR="00371CB9" w:rsidRPr="00371CB9" w:rsidRDefault="00371CB9" w:rsidP="00371CB9">
      <w:pPr>
        <w:pStyle w:val="PargrafodaLista"/>
        <w:rPr>
          <w:lang w:val="pt-BR"/>
        </w:rPr>
      </w:pPr>
    </w:p>
    <w:p w14:paraId="428794F0" w14:textId="0679F2F7" w:rsidR="00371CB9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Execução do </w:t>
      </w:r>
      <w:proofErr w:type="spellStart"/>
      <w:r>
        <w:rPr>
          <w:lang w:val="pt-BR"/>
        </w:rPr>
        <w:t>PgAdmin</w:t>
      </w:r>
      <w:proofErr w:type="spellEnd"/>
    </w:p>
    <w:p w14:paraId="08D9BE61" w14:textId="1FAB278F" w:rsidR="000D4F5B" w:rsidRPr="00371CB9" w:rsidRDefault="000D4F5B" w:rsidP="00A747F6">
      <w:pPr>
        <w:ind w:left="720"/>
        <w:rPr>
          <w:lang w:val="pt-BR"/>
        </w:rPr>
      </w:pPr>
      <w:r w:rsidRPr="000D4F5B">
        <w:rPr>
          <w:noProof/>
          <w:lang w:val="pt-BR"/>
        </w:rPr>
        <w:drawing>
          <wp:inline distT="0" distB="0" distL="0" distR="0" wp14:anchorId="04194EFA" wp14:editId="7992A4BB">
            <wp:extent cx="6152515" cy="2614930"/>
            <wp:effectExtent l="0" t="0" r="635" b="0"/>
            <wp:docPr id="2507069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9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5B3" w14:textId="77777777" w:rsidR="00A747F6" w:rsidRDefault="00A747F6" w:rsidP="00A747F6">
      <w:pPr>
        <w:ind w:left="720"/>
        <w:rPr>
          <w:lang w:val="pt-BR"/>
        </w:rPr>
      </w:pPr>
    </w:p>
    <w:p w14:paraId="222E0CCF" w14:textId="54549984" w:rsidR="000D4F5B" w:rsidRDefault="000D4F5B" w:rsidP="00A747F6">
      <w:pPr>
        <w:ind w:left="720"/>
        <w:rPr>
          <w:lang w:val="pt-BR"/>
        </w:rPr>
      </w:pPr>
      <w:r>
        <w:rPr>
          <w:lang w:val="pt-BR"/>
        </w:rPr>
        <w:t xml:space="preserve">Configuração do </w:t>
      </w:r>
      <w:proofErr w:type="spellStart"/>
      <w:r>
        <w:rPr>
          <w:lang w:val="pt-BR"/>
        </w:rPr>
        <w:t>PgAdmin</w:t>
      </w:r>
      <w:proofErr w:type="spellEnd"/>
      <w:r>
        <w:rPr>
          <w:lang w:val="pt-BR"/>
        </w:rPr>
        <w:t>:</w:t>
      </w:r>
    </w:p>
    <w:p w14:paraId="398D7CCA" w14:textId="07956EBE" w:rsidR="00E5075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drawing>
          <wp:inline distT="0" distB="0" distL="0" distR="0" wp14:anchorId="0AC611DE" wp14:editId="70B84A2A">
            <wp:extent cx="6152515" cy="2150110"/>
            <wp:effectExtent l="0" t="0" r="635" b="2540"/>
            <wp:docPr id="1719075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5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F66F" w14:textId="3EE5A6B7" w:rsidR="000D4F5B" w:rsidRDefault="00E50759" w:rsidP="00A747F6">
      <w:pPr>
        <w:ind w:left="720"/>
        <w:rPr>
          <w:lang w:val="pt-BR"/>
        </w:rPr>
      </w:pPr>
      <w:r>
        <w:rPr>
          <w:lang w:val="pt-BR"/>
        </w:rPr>
        <w:t>Aqui coloque uma senha sua que você lembre facilmente.</w:t>
      </w:r>
    </w:p>
    <w:p w14:paraId="11E5D819" w14:textId="7A6A5F02" w:rsidR="00E50759" w:rsidRDefault="00E50759" w:rsidP="00A747F6">
      <w:pPr>
        <w:ind w:left="720"/>
        <w:rPr>
          <w:lang w:val="pt-BR"/>
        </w:rPr>
      </w:pPr>
      <w:r>
        <w:rPr>
          <w:lang w:val="pt-BR"/>
        </w:rPr>
        <w:t>Na tela abaixo, preencha assim:</w:t>
      </w:r>
    </w:p>
    <w:p w14:paraId="70C37A4F" w14:textId="13371793" w:rsidR="00E50759" w:rsidRPr="00371CB9" w:rsidRDefault="00E50759" w:rsidP="00A747F6">
      <w:pPr>
        <w:ind w:left="720"/>
        <w:rPr>
          <w:lang w:val="pt-BR"/>
        </w:rPr>
      </w:pPr>
      <w:r w:rsidRPr="00E50759">
        <w:rPr>
          <w:noProof/>
          <w:lang w:val="pt-BR"/>
        </w:rPr>
        <w:lastRenderedPageBreak/>
        <w:drawing>
          <wp:inline distT="0" distB="0" distL="0" distR="0" wp14:anchorId="439016B4" wp14:editId="5624526D">
            <wp:extent cx="6152515" cy="3467100"/>
            <wp:effectExtent l="0" t="0" r="635" b="0"/>
            <wp:docPr id="383343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43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303F" w14:textId="2CF3D4EA" w:rsidR="00B21338" w:rsidRDefault="00F02587" w:rsidP="00F02587">
      <w:pPr>
        <w:pStyle w:val="PargrafodaLista"/>
        <w:numPr>
          <w:ilvl w:val="0"/>
          <w:numId w:val="13"/>
        </w:numPr>
        <w:rPr>
          <w:lang w:val="pt-BR"/>
        </w:rPr>
      </w:pPr>
      <w:proofErr w:type="spellStart"/>
      <w:r>
        <w:rPr>
          <w:lang w:val="pt-BR"/>
        </w:rPr>
        <w:t>Password</w:t>
      </w:r>
      <w:proofErr w:type="spellEnd"/>
      <w:r>
        <w:rPr>
          <w:lang w:val="pt-BR"/>
        </w:rPr>
        <w:t xml:space="preserve"> colocar </w:t>
      </w:r>
      <w:proofErr w:type="spellStart"/>
      <w:r w:rsidRPr="00F02587">
        <w:rPr>
          <w:color w:val="EE0000"/>
          <w:lang w:val="pt-BR"/>
        </w:rPr>
        <w:t>postgres</w:t>
      </w:r>
      <w:proofErr w:type="spellEnd"/>
      <w:r>
        <w:rPr>
          <w:lang w:val="pt-BR"/>
        </w:rPr>
        <w:t xml:space="preserve"> igual ao arquivo </w:t>
      </w:r>
      <w:proofErr w:type="spellStart"/>
      <w:r>
        <w:rPr>
          <w:lang w:val="pt-BR"/>
        </w:rPr>
        <w:t>application-</w:t>
      </w:r>
      <w:proofErr w:type="gramStart"/>
      <w:r>
        <w:rPr>
          <w:lang w:val="pt-BR"/>
        </w:rPr>
        <w:t>postgres.properties</w:t>
      </w:r>
      <w:proofErr w:type="spellEnd"/>
      <w:proofErr w:type="gramEnd"/>
    </w:p>
    <w:p w14:paraId="1A48D0FC" w14:textId="77777777" w:rsidR="00F02587" w:rsidRPr="00F02587" w:rsidRDefault="00F02587" w:rsidP="00F02587">
      <w:pPr>
        <w:ind w:left="360"/>
        <w:rPr>
          <w:lang w:val="pt-BR"/>
        </w:rPr>
      </w:pPr>
    </w:p>
    <w:p w14:paraId="586798C9" w14:textId="42F922B3" w:rsidR="00F02587" w:rsidRDefault="00F02587" w:rsidP="00B21338">
      <w:pPr>
        <w:rPr>
          <w:lang w:val="pt-BR"/>
        </w:rPr>
      </w:pPr>
      <w:r w:rsidRPr="00F02587">
        <w:rPr>
          <w:noProof/>
          <w:lang w:val="pt-BR"/>
        </w:rPr>
        <w:drawing>
          <wp:inline distT="0" distB="0" distL="0" distR="0" wp14:anchorId="6AB510AE" wp14:editId="2D369546">
            <wp:extent cx="6152515" cy="2574290"/>
            <wp:effectExtent l="0" t="0" r="635" b="0"/>
            <wp:docPr id="998397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74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9B10" w14:textId="1FA37F54" w:rsidR="00E50759" w:rsidRPr="00371CB9" w:rsidRDefault="00E50759" w:rsidP="00B21338">
      <w:pPr>
        <w:rPr>
          <w:lang w:val="pt-BR"/>
        </w:rPr>
      </w:pPr>
    </w:p>
    <w:p w14:paraId="41CCA4C5" w14:textId="6B9B8545" w:rsidR="00A800E8" w:rsidRDefault="00A800E8" w:rsidP="00A800E8">
      <w:pPr>
        <w:rPr>
          <w:b/>
          <w:lang w:val="pt-BR"/>
        </w:rPr>
      </w:pPr>
      <w:r w:rsidRPr="004A4C5E">
        <w:rPr>
          <w:b/>
          <w:lang w:val="pt-BR"/>
        </w:rPr>
        <w:t xml:space="preserve">Parte </w:t>
      </w:r>
      <w:r w:rsidR="00E84198">
        <w:rPr>
          <w:b/>
          <w:lang w:val="pt-BR"/>
        </w:rPr>
        <w:t>E</w:t>
      </w:r>
      <w:r w:rsidRPr="004A4C5E">
        <w:rPr>
          <w:b/>
          <w:lang w:val="pt-BR"/>
        </w:rPr>
        <w:t xml:space="preserve"> – </w:t>
      </w:r>
      <w:r w:rsidR="00E84198">
        <w:rPr>
          <w:b/>
          <w:lang w:val="pt-BR"/>
        </w:rPr>
        <w:t xml:space="preserve">Hospedar a imagem na sua conta do </w:t>
      </w:r>
      <w:proofErr w:type="spellStart"/>
      <w:r w:rsidR="00E84198">
        <w:rPr>
          <w:b/>
          <w:lang w:val="pt-BR"/>
        </w:rPr>
        <w:t>dockerHUB</w:t>
      </w:r>
      <w:proofErr w:type="spellEnd"/>
    </w:p>
    <w:p w14:paraId="729D12AD" w14:textId="53A89554" w:rsidR="00E84198" w:rsidRDefault="00E84198" w:rsidP="00A800E8">
      <w:pPr>
        <w:rPr>
          <w:bCs/>
          <w:lang w:val="pt-BR"/>
        </w:rPr>
      </w:pPr>
      <w:r w:rsidRPr="00E84198">
        <w:rPr>
          <w:bCs/>
          <w:lang w:val="pt-BR"/>
        </w:rPr>
        <w:t xml:space="preserve">Comando para hospedar no </w:t>
      </w:r>
      <w:proofErr w:type="spellStart"/>
      <w:r w:rsidRPr="00E84198">
        <w:rPr>
          <w:bCs/>
          <w:lang w:val="pt-BR"/>
        </w:rPr>
        <w:t>dockerHUB</w:t>
      </w:r>
      <w:proofErr w:type="spellEnd"/>
      <w:r w:rsidRPr="00E84198">
        <w:rPr>
          <w:bCs/>
          <w:lang w:val="pt-BR"/>
        </w:rPr>
        <w:t xml:space="preserve">: </w:t>
      </w:r>
    </w:p>
    <w:p w14:paraId="47D39F73" w14:textId="121D79AB" w:rsidR="00E84198" w:rsidRPr="00E84198" w:rsidRDefault="00E84198" w:rsidP="00A800E8">
      <w:pPr>
        <w:rPr>
          <w:bCs/>
        </w:rPr>
      </w:pPr>
      <w:r w:rsidRPr="00E84198">
        <w:rPr>
          <w:bCs/>
        </w:rPr>
        <w:t xml:space="preserve">docker push </w:t>
      </w:r>
      <w:proofErr w:type="spellStart"/>
      <w:r>
        <w:rPr>
          <w:bCs/>
        </w:rPr>
        <w:t>seu-usuario</w:t>
      </w:r>
      <w:proofErr w:type="spellEnd"/>
      <w:r w:rsidRPr="00E84198">
        <w:rPr>
          <w:bCs/>
        </w:rPr>
        <w:t xml:space="preserve">/usuario-api-v2:1.0.0  </w:t>
      </w:r>
    </w:p>
    <w:p w14:paraId="7190C490" w14:textId="72B6C795" w:rsidR="00E84198" w:rsidRPr="00E84198" w:rsidRDefault="00E84198" w:rsidP="00A800E8">
      <w:pPr>
        <w:rPr>
          <w:bCs/>
          <w:lang w:val="pt-BR"/>
        </w:rPr>
      </w:pPr>
      <w:r w:rsidRPr="00E84198">
        <w:rPr>
          <w:bCs/>
          <w:noProof/>
          <w:lang w:val="pt-BR"/>
        </w:rPr>
        <w:lastRenderedPageBreak/>
        <w:drawing>
          <wp:inline distT="0" distB="0" distL="0" distR="0" wp14:anchorId="69138ED8" wp14:editId="3D0E3AA6">
            <wp:extent cx="6152515" cy="417830"/>
            <wp:effectExtent l="0" t="0" r="635" b="1270"/>
            <wp:docPr id="1142269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69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433F" w14:textId="33B3536A" w:rsidR="00B21338" w:rsidRDefault="00E84198" w:rsidP="00B21338">
      <w:pPr>
        <w:rPr>
          <w:lang w:val="pt-BR"/>
        </w:rPr>
      </w:pPr>
      <w:r>
        <w:rPr>
          <w:lang w:val="pt-BR"/>
        </w:rPr>
        <w:t>&lt;&lt;print aqui&gt;&gt; no Repositório</w:t>
      </w:r>
    </w:p>
    <w:p w14:paraId="2175CFB8" w14:textId="693CCB80" w:rsidR="00E84198" w:rsidRPr="00371CB9" w:rsidRDefault="00E84198" w:rsidP="00B21338">
      <w:pPr>
        <w:rPr>
          <w:lang w:val="pt-BR"/>
        </w:rPr>
      </w:pPr>
      <w:r w:rsidRPr="00E84198">
        <w:rPr>
          <w:noProof/>
          <w:lang w:val="pt-BR"/>
        </w:rPr>
        <w:drawing>
          <wp:inline distT="0" distB="0" distL="0" distR="0" wp14:anchorId="5C57E4EF" wp14:editId="1AEEA098">
            <wp:extent cx="6152515" cy="1371600"/>
            <wp:effectExtent l="0" t="0" r="635" b="0"/>
            <wp:docPr id="26996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63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AA2" w14:textId="5E5877EE" w:rsidR="00B21338" w:rsidRDefault="00B21338" w:rsidP="00B21338">
      <w:pPr>
        <w:rPr>
          <w:lang w:val="pt-BR"/>
        </w:rPr>
      </w:pPr>
    </w:p>
    <w:p w14:paraId="7B2AC5FE" w14:textId="77777777" w:rsidR="002C2630" w:rsidRDefault="002C2630" w:rsidP="00B21338">
      <w:pPr>
        <w:rPr>
          <w:lang w:val="pt-BR"/>
        </w:rPr>
      </w:pPr>
    </w:p>
    <w:p w14:paraId="555C2845" w14:textId="77777777" w:rsidR="002C2630" w:rsidRDefault="002C2630" w:rsidP="00B21338">
      <w:pPr>
        <w:rPr>
          <w:lang w:val="pt-BR"/>
        </w:rPr>
      </w:pPr>
    </w:p>
    <w:p w14:paraId="4A9C8E15" w14:textId="77777777" w:rsidR="002C2630" w:rsidRPr="00371CB9" w:rsidRDefault="002C2630" w:rsidP="00B21338">
      <w:pPr>
        <w:rPr>
          <w:lang w:val="pt-BR"/>
        </w:rPr>
      </w:pPr>
    </w:p>
    <w:p w14:paraId="1499727E" w14:textId="77777777" w:rsidR="00B21338" w:rsidRPr="00371CB9" w:rsidRDefault="00B21338" w:rsidP="00B21338">
      <w:pPr>
        <w:rPr>
          <w:lang w:val="pt-BR"/>
        </w:rPr>
      </w:pPr>
    </w:p>
    <w:p w14:paraId="77F50DF3" w14:textId="77777777" w:rsidR="00B21338" w:rsidRPr="00371CB9" w:rsidRDefault="00B21338">
      <w:pPr>
        <w:rPr>
          <w:lang w:val="pt-BR"/>
        </w:rPr>
      </w:pPr>
    </w:p>
    <w:sectPr w:rsidR="00B21338" w:rsidRPr="00371CB9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29EFC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F73FD"/>
    <w:multiLevelType w:val="hybridMultilevel"/>
    <w:tmpl w:val="9C18F490"/>
    <w:lvl w:ilvl="0" w:tplc="7144C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860C1A"/>
    <w:multiLevelType w:val="hybridMultilevel"/>
    <w:tmpl w:val="B0B22E72"/>
    <w:lvl w:ilvl="0" w:tplc="ED8468B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07379"/>
    <w:multiLevelType w:val="hybridMultilevel"/>
    <w:tmpl w:val="008C3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E4F24"/>
    <w:multiLevelType w:val="hybridMultilevel"/>
    <w:tmpl w:val="D87A7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5A"/>
    <w:rsid w:val="00084E05"/>
    <w:rsid w:val="000C1795"/>
    <w:rsid w:val="000D4F5B"/>
    <w:rsid w:val="00105911"/>
    <w:rsid w:val="0015074B"/>
    <w:rsid w:val="00267782"/>
    <w:rsid w:val="0029639D"/>
    <w:rsid w:val="002C2630"/>
    <w:rsid w:val="002D76FD"/>
    <w:rsid w:val="00326F90"/>
    <w:rsid w:val="00353FEE"/>
    <w:rsid w:val="00371CB9"/>
    <w:rsid w:val="00466786"/>
    <w:rsid w:val="004A4C5E"/>
    <w:rsid w:val="00592255"/>
    <w:rsid w:val="005B2977"/>
    <w:rsid w:val="005B5B81"/>
    <w:rsid w:val="005B5E1B"/>
    <w:rsid w:val="005E119B"/>
    <w:rsid w:val="005F6D54"/>
    <w:rsid w:val="0063715E"/>
    <w:rsid w:val="006A5670"/>
    <w:rsid w:val="007667C2"/>
    <w:rsid w:val="00964597"/>
    <w:rsid w:val="00A10D4B"/>
    <w:rsid w:val="00A41EB6"/>
    <w:rsid w:val="00A747F6"/>
    <w:rsid w:val="00A800E8"/>
    <w:rsid w:val="00AA1D8D"/>
    <w:rsid w:val="00B21338"/>
    <w:rsid w:val="00B47730"/>
    <w:rsid w:val="00B81AB2"/>
    <w:rsid w:val="00BE6B6D"/>
    <w:rsid w:val="00C80EEE"/>
    <w:rsid w:val="00CB0664"/>
    <w:rsid w:val="00D34F83"/>
    <w:rsid w:val="00DA3B5D"/>
    <w:rsid w:val="00DC7571"/>
    <w:rsid w:val="00E50759"/>
    <w:rsid w:val="00E84198"/>
    <w:rsid w:val="00F02587"/>
    <w:rsid w:val="00F82BF9"/>
    <w:rsid w:val="00FB7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EAEC"/>
  <w14:defaultImageDpi w14:val="300"/>
  <w15:docId w15:val="{3E4472BA-1428-4D33-99A9-C3BEBBB1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00E8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0C179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hub.docker.com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CDBC1B-A301-4480-A485-580760DC9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12</Pages>
  <Words>577</Words>
  <Characters>3120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BETINA VOLPI NAZARIO</cp:lastModifiedBy>
  <cp:revision>10</cp:revision>
  <dcterms:created xsi:type="dcterms:W3CDTF">2026-04-23T13:38:00Z</dcterms:created>
  <dcterms:modified xsi:type="dcterms:W3CDTF">2026-05-18T23:44:00Z</dcterms:modified>
  <cp:category/>
</cp:coreProperties>
</file>